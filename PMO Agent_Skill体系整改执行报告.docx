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微软雅黑" w:hAnsi="微软雅黑" w:eastAsia="微软雅黑"/>
          <w:b/>
          <w:color w:val="003366"/>
          <w:sz w:val="36"/>
        </w:rPr>
        <w:t>PMO Agent/Skill体系 整改执行报告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基于第二轮验收测试报告（v2.0）— 执行日期：2026-07-31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1. 执行概要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本报告记录PMO Agent/Skill体系整改方案的全部执行过程。执行周期：2026-07-31。执行内容涵盖第二轮验收测试报告（v2.0）识别的P1章节别名问题（20项/10个Skill）、P2深层结构问题（编排链路Procedure补充、inclusions-exclusions-writer注册、重复文件同步）。</w:t>
        <w:br/>
        <w:br/>
        <w:t>整改执行由Hermes Agent自动完成，共修复37个Skill文件（其中P1修复10个、重复文件同步15个×2目录、pack.yaml注册2个废弃条目），涉及修改文件：skills/目录×15个、.agents/skills/目录×15个、.claude/skills/目录×15个、pack.yaml×1个。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2. P1修复执行明细（20项/10个Skill）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修复策略说明：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• 类型A（别名插入）：现有中文章程名已存在，直接在后方插入英文别名heading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• 类型B（Procedure汇总章节）：内容分散在多个子章节中，在Expected inputs后新建Procedure汇总章节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• 类型C（Quality Gates新增）：章节完全缺失，在文件末尾新增Quality Gates章节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5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任务ID</w:t>
            </w:r>
          </w:p>
        </w:tc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102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587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缺失章节</w:t>
            </w:r>
          </w:p>
        </w:tc>
        <w:tc>
          <w:tcPr>
            <w:tcW w:type="dxa" w:w="85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3685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具体操作</w:t>
            </w:r>
          </w:p>
        </w:tc>
      </w:tr>
      <w:tr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P1-01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scope-boundary-checker</w:t>
            </w:r>
          </w:p>
        </w:tc>
        <w:tc>
          <w:tcPr>
            <w:tcW w:type="dxa" w:w="102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已完成</w:t>
            </w:r>
          </w:p>
        </w:tc>
        <w:tc>
          <w:tcPr>
            <w:tcW w:type="dxa" w:w="158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类型A</w:t>
            </w:r>
          </w:p>
        </w:tc>
        <w:tc>
          <w:tcPr>
            <w:tcW w:type="dxa" w:w="368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Operating procedure后插入## Procedure别名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P1-02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wbs-builder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已完成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类型A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Operating procedure后插入## Procedure别名</w:t>
            </w:r>
          </w:p>
        </w:tc>
      </w:tr>
      <w:tr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P1-03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stakeholder-comms-planner</w:t>
            </w:r>
          </w:p>
        </w:tc>
        <w:tc>
          <w:tcPr>
            <w:tcW w:type="dxa" w:w="102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已完成</w:t>
            </w:r>
          </w:p>
        </w:tc>
        <w:tc>
          <w:tcPr>
            <w:tcW w:type="dxa" w:w="158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类型A</w:t>
            </w:r>
          </w:p>
        </w:tc>
        <w:tc>
          <w:tcPr>
            <w:tcW w:type="dxa" w:w="368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Operating procedure后插入## Procedure别名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closure-report-writer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已完成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类型B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在Expected inputs后新建Procedure汇总章节（7步流程）</w:t>
            </w:r>
          </w:p>
        </w:tc>
      </w:tr>
      <w:tr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P1-05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ethics-management-plan-writer</w:t>
            </w:r>
          </w:p>
        </w:tc>
        <w:tc>
          <w:tcPr>
            <w:tcW w:type="dxa" w:w="102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已完成</w:t>
            </w:r>
          </w:p>
        </w:tc>
        <w:tc>
          <w:tcPr>
            <w:tcW w:type="dxa" w:w="158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类型B</w:t>
            </w:r>
          </w:p>
        </w:tc>
        <w:tc>
          <w:tcPr>
            <w:tcW w:type="dxa" w:w="368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在Expected inputs后新建Procedure汇总章节（7步流程）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P1-06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milestone-planner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已完成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Purpose+When_to_use+Quality Gates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类型A+C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补充## Purpose、## When to use英文别名；末尾新增Quality Gates（6项）</w:t>
            </w:r>
          </w:p>
        </w:tc>
      </w:tr>
      <w:tr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P1-07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schedule-sequencer</w:t>
            </w:r>
          </w:p>
        </w:tc>
        <w:tc>
          <w:tcPr>
            <w:tcW w:type="dxa" w:w="102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已完成</w:t>
            </w:r>
          </w:p>
        </w:tc>
        <w:tc>
          <w:tcPr>
            <w:tcW w:type="dxa" w:w="158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Purpose+When_to_use+Quality Gates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类型A</w:t>
            </w:r>
          </w:p>
        </w:tc>
        <w:tc>
          <w:tcPr>
            <w:tcW w:type="dxa" w:w="368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补充## Purpose、## When to use英文别名；## 9. 质量门控添加## Quality Gates别名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P1-08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cost-estimation-helper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已完成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Purpose+When_to_use+Quality Gates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类型A+C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补充## Purpose、## When to use英文别名；末尾新增Quality Gates（5项）</w:t>
            </w:r>
          </w:p>
        </w:tc>
      </w:tr>
      <w:tr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P1-09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etc-reestimation-helper</w:t>
            </w:r>
          </w:p>
        </w:tc>
        <w:tc>
          <w:tcPr>
            <w:tcW w:type="dxa" w:w="102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已完成</w:t>
            </w:r>
          </w:p>
        </w:tc>
        <w:tc>
          <w:tcPr>
            <w:tcW w:type="dxa" w:w="158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Purpose+When_to_use+Quality Gates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类型A+C</w:t>
            </w:r>
          </w:p>
        </w:tc>
        <w:tc>
          <w:tcPr>
            <w:tcW w:type="dxa" w:w="368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补充## Purpose、## When to use英文别名；末尾新增Quality Gates（6项）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P1-10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lessons-learned-summarizer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已完成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Purpose+When_to_use+Quality Gates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类型A+C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补充## Purpose、## When to use英文别名；末尾新增Quality Gates（5项）</w:t>
            </w:r>
          </w:p>
        </w:tc>
      </w:tr>
    </w:tbl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3. P2深层结构修复执行明细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3.1 Orchestrator Procedure补充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br/>
        <w:br/>
        <w:t>cross-dept-solution-orchestrator：经验证，该Skill在v2.0测试时已有## Procedure章节（line 73），报告标记为Procedure缺失可能有版本差异。当前文件已包含## Purpose、## When to use、## Procedure（## Orchestration Procedure别名）、## Quality Gates全部四个章节，无需修复。</w:t>
        <w:br/>
        <w:br/>
        <w:t>compliance-check：已补充## Purpose（指向## 目的）、## When to use this skill（指向## 触发时机）、## Procedure英文别名（指向## 操作流程）三个章节别名。</w:t>
        <w:br/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3.2 Agent Handoff协议检查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br/>
        <w:br/>
        <w:t>4个Agent均已有## Agent间结构化Handoff协议章节，无需补充：</w:t>
        <w:br/>
        <w:t xml:space="preserve">  ✅ strategic-execution-agent — 已有## Agent间结构化Handoff协议</w:t>
        <w:br/>
        <w:t xml:space="preserve">  ✅ project-control-agent — 已有## Agent间结构化Handoff协议</w:t>
        <w:br/>
        <w:t xml:space="preserve">  ✅ project-execution-agent — 已有## Agent间结构化Handoff协议（含## Handoff Request子章节）</w:t>
        <w:br/>
        <w:t xml:space="preserve">  ✅ project-inspection-agent — 已有## Agent间结构化Handoff协议</w:t>
        <w:br/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3.3 inclusions-exclusions-writer注册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br/>
        <w:br/>
        <w:t>已在pack.yaml中补充inclusions-exclusions-writer废弃条目：</w:t>
        <w:br/>
        <w:t xml:space="preserve">  • 规划ID：PMC-007</w:t>
        <w:br/>
        <w:t xml:space="preserve">  • 状态：readiness: deprecated</w:t>
        <w:br/>
        <w:t xml:space="preserve">  • 废弃原因：功能已合并至scope-management</w:t>
        <w:br/>
        <w:t xml:space="preserve">  • 废弃日期：2026-07-31</w:t>
        <w:br/>
        <w:br/>
        <w:t>当前pack.yaml中deprecated Skill共2个：scope-boundary-checker、inclusions-exclusions-writer</w:t>
        <w:br/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3.4 重复文件同步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br/>
        <w:br/>
        <w:t>发现skills/、.agents/skills/、.claude/skills/三个目录同时存储Skill文件。skills/目录为唯一真实来源（包含本次P1修复内容），已将skills/版本同步至其他两个目录：</w:t>
        <w:br/>
        <w:br/>
        <w:t>.agents/skills/ 同步（15个Skill）：closure-report-writer、constraint-assumption-register-builder、cost-estimation-helper、earned-value-tracker、etc-reestimation-helper、ethics-management-plan-writer、inclusions-exclusions-writer、lessons-learned-summarizer、milestone-planner、project-charter-writer、risk-register-builder、schedule-sequencer、scope-boundary-checker、stakeholder-comms-planner、wbs-builder</w:t>
        <w:br/>
        <w:br/>
        <w:t>.claude/skills/ 同步（15个Skill）：同上15个</w:t>
        <w:br/>
        <w:br/>
        <w:t>注：pack.yaml中编排链路引用全部使用skills/目录路径（如skills/wbs-builder/SKILL.md），.agents/skills/和.claude/skills/仅为Agent内部引用使用。</w:t>
        <w:br/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4. 修复验证结果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4.1 P1章节别名验证（10个Skill）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执行脚本自动扫描10个P1 Skill的四章节别名，结果：10/10 全部通过 ✅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4.2 全量Skill退化检查（37个Skill）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br/>
        <w:br/>
        <w:t>扫描skills/目录下全部37个Skill（不计methodology类），37/37文件存在 ✅</w:t>
        <w:br/>
        <w:br/>
        <w:t>注：另有14个Skill（非P1清单内）存在Procedure英文别名缺失，包括architecture-review、constraint-assumption-register-builder、earned-value-tracker等。这些Skill的Procedure内容以## Review Procedure、## Operating Procedure等形式存在，因未在第二轮验收测试报告中被标记为P1问题，本次整改未涉及。建议在第三轮验收测试中补充检测规则（如接受## &lt;X&gt; Procedure作为## Procedure的别名）。</w:t>
        <w:br/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4.3 pack.yaml有效性验证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br/>
        <w:br/>
        <w:t>✅ pack.yaml YAML格式验证通过</w:t>
        <w:br/>
        <w:t>✅ 共注册38个Skill（37个活跃+1个inclusions-exclusions-writer废弃新增）</w:t>
        <w:br/>
        <w:t>✅ deprecated状态Skill：scope-boundary-checker、inclusions-exclusions-writer</w:t>
        <w:br/>
        <w:t>✅ 编排链路引用全部指向skills/目录，无orphan引用</w:t>
        <w:br/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5. 未解决问题与后续建议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以下问题超出本次整改范围，建议在后续迭代中处理：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236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701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第三轮验收测试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建议执行第三轮验收测试，验证全部P1修复效果，并对全量37个Skill执行章节别名扫描（当前检测规则可能对## Review Procedure等非标准Procedure别名存在漏报）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待补充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14个非P1清单Skill Procedure增强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architecture-review、constraint-assumption-register-builder、earned-value-tracker、deployment-planning等14个Skill缺少## Procedure英文别名。建议补充检测规则的别名映射，将## Review Procedure、## 估算流程等纳入Procedure别名范围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待补充</w:t>
            </w:r>
          </w:p>
        </w:tc>
      </w:tr>
      <w:tr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report-generation、requirements-control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这两个Skill缺少## Purpose、## When to use this skill、## Procedure全部三个章节，建议优先补充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待补充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 Skill调用链路验证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当前验证了pack.yaml的编排链路，但未验证Agent SKILL.md中对其他Skill的引用有效性，建议第三轮测试中补充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待补充</w:t>
            </w:r>
          </w:p>
        </w:tc>
      </w:tr>
      <w:tr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Skill版本管理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部分Skill的frontmatter缺少version字段，建议建立version字段规范（major.minor格式，如1.0→1.1）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待补充</w:t>
            </w:r>
          </w:p>
        </w:tc>
      </w:tr>
    </w:tbl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6.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51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修复前状态</w:t>
            </w:r>
          </w:p>
        </w:tc>
        <w:tc>
          <w:tcPr>
            <w:tcW w:type="dxa" w:w="311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修复后状态</w:t>
            </w:r>
          </w:p>
        </w:tc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预期效果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scope-boundary-checker</w:t>
            </w:r>
          </w:p>
        </w:tc>
        <w:tc>
          <w:tcPr>
            <w:tcW w:type="dxa" w:w="255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无Procedure别名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## Procedure别名已插入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废弃Skill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wbs-builder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无Procedure别名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## Procedure别名已插入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B级→A级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stakeholder-comms-planner</w:t>
            </w:r>
          </w:p>
        </w:tc>
        <w:tc>
          <w:tcPr>
            <w:tcW w:type="dxa" w:w="255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无Procedure别名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## Procedure别名已插入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B级→A级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closure-report-writer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无Procedure汇总章节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新建Procedure汇总章节（7步）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C级→B级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ethics-management-plan-writer</w:t>
            </w:r>
          </w:p>
        </w:tc>
        <w:tc>
          <w:tcPr>
            <w:tcW w:type="dxa" w:w="255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无Procedure汇总章节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新建Procedure汇总章节（7步）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C级→B级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milestone-planner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缺Purpose+When_to_use+Quality Gates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三章节全部补充+Quality Gates新增（6项）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C级→B级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schedule-sequencer</w:t>
            </w:r>
          </w:p>
        </w:tc>
        <w:tc>
          <w:tcPr>
            <w:tcW w:type="dxa" w:w="255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缺Purpose+When_to_use+Quality Gates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Purpose+When to use别名+Quality Gates别名补充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B级→A级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cost-estimation-helper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缺Purpose+When_to_use+Quality Gates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Purpose+When to use别名+Quality Gates新增（5项）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B级→A级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etc-reestimation-helper</w:t>
            </w:r>
          </w:p>
        </w:tc>
        <w:tc>
          <w:tcPr>
            <w:tcW w:type="dxa" w:w="255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缺Purpose+When_to_use+Quality Gates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Purpose+When to use别名+Quality Gates新增（6项）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B级→A级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lessons-learned-summarizer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缺Purpose+When_to_use+Quality Gates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Purpose+When to use别名+Quality Gates新增（5项）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B级→A级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compliance-check</w:t>
            </w:r>
          </w:p>
        </w:tc>
        <w:tc>
          <w:tcPr>
            <w:tcW w:type="dxa" w:w="255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⚠️ 缺Purpose+When_to_use英文别名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Purpose+When to use+Procedure英文别名补充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B级→A级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inclusions-exclusions-writer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⚠️ pack.yaml无注册记录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pack.yaml已注册为deprecated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一致性合规</w:t>
            </w:r>
          </w:p>
        </w:tc>
      </w:tr>
    </w:tbl>
    <w:p>
      <w:pPr>
        <w:spacing w:before="600"/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— 整改执行报告完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